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Design and Development of an Arduino Uno–Based Expressive Spider Robot</w:t>
      </w:r>
    </w:p>
    <w:p>
      <w:pPr>
        <w:jc w:val="center"/>
      </w:pPr>
      <w:r>
        <w:rPr>
          <w:i/>
          <w:sz w:val="24"/>
        </w:rPr>
        <w:t>A Quadruped Robot with Servo Locomotion, Obstacle Avoidance, and OLED Facial Expressions</w:t>
      </w:r>
    </w:p>
    <w:p>
      <w:pPr>
        <w:spacing w:before="160" w:after="80"/>
      </w:pPr>
      <w:r>
        <w:rPr>
          <w:rFonts w:ascii="Times New Roman" w:hAnsi="Times New Roman"/>
          <w:b/>
          <w:sz w:val="28"/>
        </w:rPr>
        <w:t>Abstract</w:t>
      </w:r>
    </w:p>
    <w:p>
      <w:pPr>
        <w:spacing w:after="100" w:line="259" w:lineRule="auto"/>
      </w:pPr>
      <w:r>
        <w:t>This project presents the design and development of a compact quadruped (spider) robot based on an Arduino Uno. The robot uses eight MG90S servo motors for four-leg locomotion, a PCA9685 16-channel PWM servo driver for coordinated servo control, a 128×64 I²C OLED display for expressive facial graphics, and two distance sensors—VL53L0X Time-of-Flight and HC-SR04 ultrasonic—for obstacle awareness. A 5 V high-current regulator supplies the servo power independently from the Arduino control electronics. The project is inspired by the open-source Sesame Robot, whose movement sequences and OLED bitmap concepts provide a starting point; the original firmware is ESP32-oriented and therefore requires adaptation for Arduino Uno. The proposed system combines reusable gait sequences with sensor-based decision making and expressive visual feedback to create an interactive educational quadruped platform.</w:t>
      </w:r>
    </w:p>
    <w:p>
      <w:pPr>
        <w:spacing w:before="160" w:after="80"/>
      </w:pPr>
      <w:r>
        <w:rPr>
          <w:rFonts w:ascii="Times New Roman" w:hAnsi="Times New Roman"/>
          <w:b/>
          <w:sz w:val="28"/>
        </w:rPr>
        <w:t>Keywords</w:t>
      </w:r>
    </w:p>
    <w:p>
      <w:pPr>
        <w:spacing w:after="100" w:line="259" w:lineRule="auto"/>
      </w:pPr>
      <w:r>
        <w:t>Arduino Uno; quadruped robot; spider robot; PCA9685; MG90S servo; VL53L0X; HC-SR04; OLED; obstacle avoidance; embedded robotics; gait control; expressive robot.</w:t>
      </w:r>
    </w:p>
    <w:p>
      <w:pPr>
        <w:spacing w:before="160" w:after="80"/>
      </w:pPr>
      <w:r>
        <w:rPr>
          <w:rFonts w:ascii="Times New Roman" w:hAnsi="Times New Roman"/>
          <w:b/>
          <w:sz w:val="28"/>
        </w:rPr>
        <w:t>Introduction</w:t>
      </w:r>
    </w:p>
    <w:p>
      <w:pPr>
        <w:spacing w:after="100" w:line="259" w:lineRule="auto"/>
      </w:pPr>
      <w:r>
        <w:t>Quadruped robots are useful platforms for studying embedded systems, robotics, servo control, sensor integration, human–robot interaction, and autonomous behavior. A four-legged configuration can provide a compact and visually engaging platform for demonstrating walking and turning without relying on conventional wheeled drive systems. This project focuses on an expressive spider robot derived from the open-source Sesame Robot concept. The implementation is adapted to Arduino Uno rather than the original ESP32 controller. The robot is intended to demonstrate programmable locomotion, obstacle awareness, and a simple expressive interface through an OLED display.</w:t>
      </w:r>
    </w:p>
    <w:p>
      <w:pPr>
        <w:spacing w:before="160" w:after="80"/>
      </w:pPr>
      <w:r>
        <w:rPr>
          <w:rFonts w:ascii="Times New Roman" w:hAnsi="Times New Roman"/>
          <w:b/>
          <w:sz w:val="28"/>
        </w:rPr>
        <w:t>Problem Statement</w:t>
      </w:r>
    </w:p>
    <w:p>
      <w:pPr>
        <w:spacing w:after="100" w:line="259" w:lineRule="auto"/>
      </w:pPr>
      <w:r>
        <w:t>The main challenge is to develop a compact spider robot that can coordinate eight servo motors, detect obstacles at useful distances, and communicate its state through a small display while operating with the limited memory and processing resources of an Arduino Uno. The original Sesame Robot firmware is designed for ESP32, so its controller-specific portions cannot simply be uploaded to an Uno. A practical adaptation is therefore required while preserving the useful gait and expression concepts of the open-source project.</w:t>
      </w:r>
    </w:p>
    <w:p>
      <w:pPr>
        <w:spacing w:before="160" w:after="80"/>
      </w:pPr>
      <w:r>
        <w:rPr>
          <w:rFonts w:ascii="Times New Roman" w:hAnsi="Times New Roman"/>
          <w:b/>
          <w:sz w:val="28"/>
        </w:rPr>
        <w:t>Literature Review</w:t>
      </w:r>
    </w:p>
    <w:p>
      <w:pPr>
        <w:spacing w:after="100" w:line="259" w:lineRule="auto"/>
      </w:pPr>
      <w:r>
        <w:t>Open-source quadruped projects demonstrate that small servo-driven robots can be constructed using inexpensive microcontrollers, compact servo motors, and 3D-printed mechanical structures. The Sesame Robot project provides an especially relevant reference because it combines an eight-servo quadruped mechanism with OLED facial expressions and reusable movement sequences. OLED bitmap workflows such as image-to-C/C++ bitmap conversion are commonly used to store monochrome graphics in program memory. Distance sensing approaches based on ultrasonic time-of-flight and infrared/laser time-of-flight provide complementary obstacle-detection capabilities. These concepts form the technical basis for the proposed system.</w:t>
      </w:r>
    </w:p>
    <w:p>
      <w:pPr>
        <w:spacing w:before="160" w:after="80"/>
      </w:pPr>
      <w:r>
        <w:rPr>
          <w:rFonts w:ascii="Times New Roman" w:hAnsi="Times New Roman"/>
          <w:b/>
          <w:sz w:val="28"/>
        </w:rPr>
        <w:t>Research Gap</w:t>
      </w:r>
    </w:p>
    <w:p>
      <w:pPr>
        <w:spacing w:after="100" w:line="259" w:lineRule="auto"/>
      </w:pPr>
      <w:r>
        <w:t>The reference Sesame implementation is primarily designed around ESP32 hardware, whereas this project targets an Arduino Uno with an external PCA9685 servo controller. There is therefore a practical gap between the available open-source firmware and the intended low-cost hardware configuration. In addition, the proposed system combines the reusable quadruped gait and expressive OLED approach with both VL53L0X and HC-SR04 sensing for obstacle awareness. The project addresses this gap by defining an Arduino Uno–compatible software and hardware architecture rather than directly using ESP32-specific firmware.</w:t>
      </w:r>
    </w:p>
    <w:p>
      <w:pPr>
        <w:spacing w:before="160" w:after="80"/>
      </w:pPr>
      <w:r>
        <w:rPr>
          <w:rFonts w:ascii="Times New Roman" w:hAnsi="Times New Roman"/>
          <w:b/>
          <w:sz w:val="28"/>
        </w:rPr>
        <w:t>Objectives</w:t>
      </w:r>
    </w:p>
    <w:p>
      <w:pPr>
        <w:spacing w:after="100" w:line="259" w:lineRule="auto"/>
      </w:pPr>
      <w:r>
        <w:t>1. Develop a four-legged spider robot using eight MG90S servo motors.</w:t>
      </w:r>
    </w:p>
    <w:p>
      <w:pPr>
        <w:spacing w:after="100" w:line="259" w:lineRule="auto"/>
      </w:pPr>
      <w:r>
        <w:t>2. Use Arduino Uno as the primary controller.</w:t>
      </w:r>
    </w:p>
    <w:p>
      <w:pPr>
        <w:spacing w:after="100" w:line="259" w:lineRule="auto"/>
      </w:pPr>
      <w:r>
        <w:t>3. Use PCA9685 to generate coordinated PWM signals for the eight servos.</w:t>
      </w:r>
    </w:p>
    <w:p>
      <w:pPr>
        <w:spacing w:after="100" w:line="259" w:lineRule="auto"/>
      </w:pPr>
      <w:r>
        <w:t>4. Implement basic forward, backward, left-turn, right-turn, standing, and stopping behaviors.</w:t>
      </w:r>
    </w:p>
    <w:p>
      <w:pPr>
        <w:spacing w:after="100" w:line="259" w:lineRule="auto"/>
      </w:pPr>
      <w:r>
        <w:t>5. Integrate VL53L0X and HC-SR04 sensors for obstacle detection.</w:t>
      </w:r>
    </w:p>
    <w:p>
      <w:pPr>
        <w:spacing w:after="100" w:line="259" w:lineRule="auto"/>
      </w:pPr>
      <w:r>
        <w:t>6. Display robot states and emotions on a 128×64 OLED.</w:t>
      </w:r>
    </w:p>
    <w:p>
      <w:pPr>
        <w:spacing w:after="100" w:line="259" w:lineRule="auto"/>
      </w:pPr>
      <w:r>
        <w:t>7. Adapt useful movement and expression resources from the open-source Sesame Robot project.</w:t>
      </w:r>
    </w:p>
    <w:p>
      <w:pPr>
        <w:spacing w:after="100" w:line="259" w:lineRule="auto"/>
      </w:pPr>
      <w:r>
        <w:t>8. Provide a modular and expandable platform for future robotics experiments.</w:t>
      </w:r>
    </w:p>
    <w:p>
      <w:pPr>
        <w:spacing w:before="160" w:after="80"/>
      </w:pPr>
      <w:r>
        <w:rPr>
          <w:rFonts w:ascii="Times New Roman" w:hAnsi="Times New Roman"/>
          <w:b/>
          <w:sz w:val="28"/>
        </w:rPr>
        <w:t>Proposed Methodology</w:t>
      </w:r>
    </w:p>
    <w:p>
      <w:pPr>
        <w:spacing w:after="100" w:line="259" w:lineRule="auto"/>
      </w:pPr>
      <w:r>
        <w:t>The methodology begins with mechanical assembly of the quadruped structure and installation of eight MG90S servos. The Arduino Uno communicates with the PCA9685 through I²C, while the PCA9685 controls the servo channels. A regulated 5 V high-current supply powers the servo rail. The OLED and VL53L0X use I²C, while the HC-SR04 uses digital trigger and echo signals. The software is organized into servo control, gait generation, display/expressions, and obstacle-avoidance functions. During operation, the robot executes a gait sequence, continuously evaluates distance measurements, and changes behavior when an obstacle is detected. OLED expressions provide visual feedback corresponding to states such as idle, walking, thinking, surprised, or obstacle warning.</w:t>
      </w:r>
    </w:p>
    <w:p>
      <w:pPr>
        <w:spacing w:before="160" w:after="80"/>
      </w:pPr>
      <w:r>
        <w:rPr>
          <w:rFonts w:ascii="Times New Roman" w:hAnsi="Times New Roman"/>
          <w:b/>
          <w:sz w:val="28"/>
        </w:rPr>
        <w:t>System Architecture</w:t>
      </w:r>
    </w:p>
    <w:p>
      <w:pPr>
        <w:spacing w:after="100" w:line="259" w:lineRule="auto"/>
      </w:pPr>
      <w:r>
        <w:t>The system is organized around the Arduino Uno as the central controller. The PCA9685 provides sixteen PWM channels, of which eight are used for the eight MG90S servos. The OLED display and VL53L0X sensor communicate through the I²C bus. The HC-SR04 connects to digital I/O for distance measurement. A separate regulated 5 V high-current supply powers the servos, reducing the risk of overloading the Arduino's 5 V rail. The resulting architecture separates computation and control from high-current actuator power.</w:t>
      </w:r>
    </w:p>
    <w:p>
      <w:pPr>
        <w:spacing w:before="160" w:after="80"/>
      </w:pPr>
      <w:r>
        <w:rPr>
          <w:rFonts w:ascii="Times New Roman" w:hAnsi="Times New Roman"/>
          <w:b/>
          <w:sz w:val="28"/>
        </w:rPr>
        <w:t>System/Functional Decomposition</w:t>
      </w:r>
    </w:p>
    <w:p>
      <w:pPr>
        <w:spacing w:after="100" w:line="259" w:lineRule="auto"/>
      </w:pPr>
      <w:r>
        <w:t>The system can be decomposed into five major functions:</w:t>
      </w:r>
    </w:p>
    <w:p>
      <w:pPr>
        <w:spacing w:after="100" w:line="259" w:lineRule="auto"/>
      </w:pPr>
      <w:r>
        <w:t>1. Controller subsystem — Arduino Uno executes the robot program and decision logic.</w:t>
      </w:r>
    </w:p>
    <w:p>
      <w:pPr>
        <w:spacing w:after="100" w:line="259" w:lineRule="auto"/>
      </w:pPr>
      <w:r>
        <w:t>2. Locomotion subsystem — PCA9685 and eight MG90S servos generate leg movements.</w:t>
      </w:r>
    </w:p>
    <w:p>
      <w:pPr>
        <w:spacing w:after="100" w:line="259" w:lineRule="auto"/>
      </w:pPr>
      <w:r>
        <w:t>3. Perception subsystem — VL53L0X and HC-SR04 measure distance to obstacles.</w:t>
      </w:r>
    </w:p>
    <w:p>
      <w:pPr>
        <w:spacing w:after="100" w:line="259" w:lineRule="auto"/>
      </w:pPr>
      <w:r>
        <w:t>4. Expression subsystem — the 128×64 OLED displays bitmap-based facial expressions and status.</w:t>
      </w:r>
    </w:p>
    <w:p>
      <w:pPr>
        <w:spacing w:after="100" w:line="259" w:lineRule="auto"/>
      </w:pPr>
      <w:r>
        <w:t>5. Power subsystem — batteries and a regulated high-current 5 V supply provide electrical power to the controller and servos.</w:t>
      </w:r>
    </w:p>
    <w:p>
      <w:pPr>
        <w:spacing w:after="100" w:line="259" w:lineRule="auto"/>
      </w:pPr>
    </w:p>
    <w:p>
      <w:pPr>
        <w:spacing w:after="100" w:line="259" w:lineRule="auto"/>
      </w:pPr>
      <w:r>
        <w:t>At the software level, the system is further divided into initialization, servo calibration, gait execution, sensor acquisition, obstacle decision logic, OLED rendering, and state management.</w:t>
      </w:r>
    </w:p>
    <w:p>
      <w:pPr>
        <w:spacing w:before="160" w:after="80"/>
      </w:pPr>
      <w:r>
        <w:rPr>
          <w:rFonts w:ascii="Times New Roman" w:hAnsi="Times New Roman"/>
          <w:b/>
          <w:sz w:val="28"/>
        </w:rPr>
        <w:t>Implementation</w:t>
      </w:r>
    </w:p>
    <w:p>
      <w:pPr>
        <w:spacing w:after="100" w:line="259" w:lineRule="auto"/>
      </w:pPr>
      <w:r>
        <w:t>The implementation is based on Arduino-compatible C/C++. The original Sesame source provides movement-sequence and face-bitmap concepts that can be adapted rather than directly uploading ESP32-specific firmware. Servo commands are redirected through the PCA9685 instead of relying on ESP32 servo GPIO functionality. Eight PCA9685 channels are assigned to the eight MG90S servos. OLED bitmaps are stored in program memory where appropriate to reduce SRAM pressure. The robot firmware should be kept modular so that gait sequences, servo calibration values, expressions, and sensor thresholds can be adjusted independently.</w:t>
      </w:r>
    </w:p>
    <w:p>
      <w:pPr>
        <w:spacing w:before="160" w:after="80"/>
      </w:pPr>
      <w:r>
        <w:rPr>
          <w:rFonts w:ascii="Times New Roman" w:hAnsi="Times New Roman"/>
          <w:b/>
          <w:sz w:val="28"/>
        </w:rPr>
        <w:t>Dataset &amp; Data Processing</w:t>
      </w:r>
    </w:p>
    <w:p>
      <w:pPr>
        <w:spacing w:after="100" w:line="259" w:lineRule="auto"/>
      </w:pPr>
      <w:r>
        <w:t>This project is primarily an embedded robotics system and does not require a conventional machine-learning dataset for its basic operation. Sensor data are generated in real time by the VL53L0X and HC-SR04. Each measurement is read, checked for validity, and compared with configured obstacle thresholds. The resulting state is used by the navigation logic to select walking, stopping, or turning behavior. OLED expressions are bitmap data rather than a training dataset. If future AI/ML functionality is added, recorded sensor streams can be converted into time-series datasets for model training and evaluation.</w:t>
      </w:r>
    </w:p>
    <w:p>
      <w:pPr>
        <w:spacing w:before="160" w:after="80"/>
      </w:pPr>
      <w:r>
        <w:rPr>
          <w:rFonts w:ascii="Times New Roman" w:hAnsi="Times New Roman"/>
          <w:b/>
          <w:sz w:val="28"/>
        </w:rPr>
        <w:t>AI/ML Model</w:t>
      </w:r>
    </w:p>
    <w:p>
      <w:pPr>
        <w:spacing w:after="100" w:line="259" w:lineRule="auto"/>
      </w:pPr>
      <w:r>
        <w:t>No AI/ML model is required for the basic version of the robot. The proposed system uses deterministic embedded logic for locomotion and obstacle avoidance. This choice keeps the implementation suitable for the Arduino Uno's limited computational and memory resources. AI/ML can be introduced in a later version for tasks such as gait optimization, terrain classification, activity recognition, adaptive obstacle avoidance, or learning-based motion control.</w:t>
      </w:r>
    </w:p>
    <w:p>
      <w:pPr>
        <w:spacing w:before="160" w:after="80"/>
      </w:pPr>
      <w:r>
        <w:rPr>
          <w:rFonts w:ascii="Times New Roman" w:hAnsi="Times New Roman"/>
          <w:b/>
          <w:sz w:val="28"/>
        </w:rPr>
        <w:t>Experimental Setup</w:t>
      </w:r>
    </w:p>
    <w:p>
      <w:pPr>
        <w:spacing w:after="100" w:line="259" w:lineRule="auto"/>
      </w:pPr>
      <w:r>
        <w:t>The experimental setup consists of the assembled 3D-printed quadruped body, eight MG90S servos, Arduino Uno, PCA9685 servo driver, 128×64 OLED, VL53L0X, HC-SR04, battery system, regulated 5 V high-current servo supply, and supporting mechanical hardware. Testing should proceed incrementally: first test each servo, then verify all eight servo channels, calibrate neutral positions, test individual leg motions, validate standing and walking sequences, test turning, verify OLED expressions, and finally evaluate obstacle detection and avoidance. Testing should be performed on a flat surface with sufficient clearance around the robot.</w:t>
      </w:r>
    </w:p>
    <w:p>
      <w:pPr>
        <w:spacing w:before="160" w:after="80"/>
      </w:pPr>
      <w:r>
        <w:rPr>
          <w:rFonts w:ascii="Times New Roman" w:hAnsi="Times New Roman"/>
          <w:b/>
          <w:sz w:val="28"/>
        </w:rPr>
        <w:t>Results &amp; Evaluation</w:t>
      </w:r>
    </w:p>
    <w:p>
      <w:pPr>
        <w:spacing w:after="100" w:line="259" w:lineRule="auto"/>
      </w:pPr>
      <w:r>
        <w:t>For the initial prototype, evaluation should focus on functional correctness and repeatability rather than machine-learning accuracy. Key measures include successful servo initialization, stable standing posture, repeatable gait execution, ability to move forward and backward, reliable left/right turning, OLED expression rendering, and successful detection of obstacles using both sensors. Additional metrics can include walking speed, turning consistency, sensor response distance, false obstacle detections, battery operating time, and servo temperature. Quantitative results should be recorded during physical testing; numerical performance values should not be claimed until measurements are obtained from the completed prototype.</w:t>
      </w:r>
    </w:p>
    <w:p>
      <w:pPr>
        <w:spacing w:before="160" w:after="80"/>
      </w:pPr>
      <w:r>
        <w:rPr>
          <w:rFonts w:ascii="Times New Roman" w:hAnsi="Times New Roman"/>
          <w:b/>
          <w:sz w:val="28"/>
        </w:rPr>
        <w:t>Discussion</w:t>
      </w:r>
    </w:p>
    <w:p>
      <w:pPr>
        <w:spacing w:after="100" w:line="259" w:lineRule="auto"/>
      </w:pPr>
      <w:r>
        <w:t>The proposed architecture provides a practical way to reuse the conceptual strengths of an open-source expressive quadruped while adapting the controller to Arduino Uno. The PCA9685 reduces the burden of generating eight servo PWM signals directly from the Uno and provides a scalable actuator interface. Using two different distance-sensing technologies provides complementary information for obstacle awareness. The OLED adds a simple human–robot interaction layer without requiring a camera or complex display system. The main engineering trade-off is the Uno's limited memory and processing capacity, which makes code optimization and careful storage of bitmap and movement data important.</w:t>
      </w:r>
    </w:p>
    <w:p>
      <w:pPr>
        <w:spacing w:before="160" w:after="80"/>
      </w:pPr>
      <w:r>
        <w:rPr>
          <w:rFonts w:ascii="Times New Roman" w:hAnsi="Times New Roman"/>
          <w:b/>
          <w:sz w:val="28"/>
        </w:rPr>
        <w:t>Limitations</w:t>
      </w:r>
    </w:p>
    <w:p>
      <w:pPr>
        <w:spacing w:after="100" w:line="259" w:lineRule="auto"/>
      </w:pPr>
      <w:r>
        <w:t>The Arduino Uno has substantially fewer memory and processing resources than the ESP32 used by the reference project. Therefore, large animations, extensive graphics, networking functions, or complex algorithms may need to be removed or optimized. The basic obstacle-avoidance method is rule-based and does not provide semantic understanding of the environment. Sensor readings can also be affected by object material, angle, geometry, and environmental conditions. The mechanical performance depends on servo calibration, structural tolerances, battery condition, and the quality of the 3D-printed parts. Exact performance values must be established experimentally.</w:t>
      </w:r>
    </w:p>
    <w:p>
      <w:pPr>
        <w:spacing w:before="160" w:after="80"/>
      </w:pPr>
      <w:r>
        <w:rPr>
          <w:rFonts w:ascii="Times New Roman" w:hAnsi="Times New Roman"/>
          <w:b/>
          <w:sz w:val="28"/>
        </w:rPr>
        <w:t>Future Scope</w:t>
      </w:r>
    </w:p>
    <w:p>
      <w:pPr>
        <w:spacing w:after="100" w:line="259" w:lineRule="auto"/>
      </w:pPr>
      <w:r>
        <w:t>Future development can include wireless control using an external communication module, improved multi-directional gait generation, head or sensor-pan mechanisms, additional IMU sensing, voice interaction, camera-based perception, autonomous mapping, adaptive gait control, and AI/ML-based navigation. A more capable controller such as ESP32 can also be used if wireless connectivity, larger expression libraries, or computationally heavier algorithms become requirements. The mechanical CAD can be redesigned to provide a dedicated electronics compartment for the Arduino Uno, PCA9685, power regulator, and battery system.</w:t>
      </w:r>
    </w:p>
    <w:p>
      <w:pPr>
        <w:spacing w:before="160" w:after="80"/>
      </w:pPr>
      <w:r>
        <w:rPr>
          <w:rFonts w:ascii="Times New Roman" w:hAnsi="Times New Roman"/>
          <w:b/>
          <w:sz w:val="28"/>
        </w:rPr>
        <w:t>Conclusion</w:t>
      </w:r>
    </w:p>
    <w:p>
      <w:pPr>
        <w:spacing w:after="100" w:line="259" w:lineRule="auto"/>
      </w:pPr>
      <w:r>
        <w:t>This project proposes a compact and expressive Arduino Uno–based spider robot that combines eight-servo quadruped locomotion, dual-method obstacle sensing, and OLED-based facial expressions. The open-source Sesame Robot project provides a useful reference for mechanical design, movement sequences, and bitmap-based expressions, but its ESP32-oriented firmware requires adaptation for the Uno. By separating servo control through a PCA9685, supplying the servos from a dedicated high-current 5 V source, and integrating VL53L0X and HC-SR04 sensing, the proposed platform provides a practical foundation for robotics education, experimentation, and future autonomous capabilities.</w:t>
      </w:r>
    </w:p>
    <w:p>
      <w:r>
        <w:rPr>
          <w:b/>
          <w:sz w:val="28"/>
        </w:rPr>
        <w:t>Reference Basis</w:t>
      </w:r>
    </w:p>
    <w:p>
      <w:pPr>
        <w:spacing w:after="100"/>
      </w:pPr>
      <w:r>
        <w:t>The project framing and source-derived technical concepts are based on the Sesame Robot open-source repository and the supplied project materials. The Arduino Uno adaptation, dual-sensor configuration, and proposed evaluation plan are project-specific design decisions.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